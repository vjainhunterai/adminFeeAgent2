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1A3C6E"/>
        </w:rPr>
        <w:t>Low-Level Design (LLD) Document</w:t>
      </w:r>
    </w:p>
    <w:p>
      <w:pPr>
        <w:pStyle w:val="Heading2"/>
        <w:jc w:val="center"/>
      </w:pPr>
      <w:r>
        <w:t>Part 1: Backend API, Database &amp; LLM Service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hunterAI GPO AdminFee Agent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LLD Part 1 of 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March 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FastAPI Backend, Database Layer, LLM Service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C6E"/>
        </w:rPr>
        <w:t>Table of Contents</w:t>
      </w:r>
    </w:p>
    <w:p>
      <w:pPr>
        <w:pStyle w:val="ListNumber"/>
      </w:pPr>
      <w:r>
        <w:t>1. FastAPI Application (main.py)</w:t>
      </w:r>
    </w:p>
    <w:p>
      <w:pPr>
        <w:pStyle w:val="ListNumber"/>
      </w:pPr>
      <w:r>
        <w:t>2. Pydantic Request/Response Models</w:t>
      </w:r>
    </w:p>
    <w:p>
      <w:pPr>
        <w:pStyle w:val="ListNumber"/>
      </w:pPr>
      <w:r>
        <w:t>3. Session Management</w:t>
      </w:r>
    </w:p>
    <w:p>
      <w:pPr>
        <w:pStyle w:val="ListNumber"/>
      </w:pPr>
      <w:r>
        <w:t>4. API Endpoints - Detailed Specification</w:t>
      </w:r>
    </w:p>
    <w:p>
      <w:pPr>
        <w:pStyle w:val="ListNumber"/>
      </w:pPr>
      <w:r>
        <w:t>5. Database Layer (database.py)</w:t>
      </w:r>
    </w:p>
    <w:p>
      <w:pPr>
        <w:pStyle w:val="ListNumber"/>
      </w:pPr>
      <w:r>
        <w:t>6. Database Schema - Column Level</w:t>
      </w:r>
    </w:p>
    <w:p>
      <w:pPr>
        <w:pStyle w:val="ListNumber"/>
      </w:pPr>
      <w:r>
        <w:t>7. LLM Service Layer (llm_service.py)</w:t>
      </w:r>
    </w:p>
    <w:p>
      <w:pPr>
        <w:pStyle w:val="ListNumber"/>
      </w:pPr>
      <w:r>
        <w:t>8. Error Handling Strategy</w:t>
      </w:r>
    </w:p>
    <w:p>
      <w:r>
        <w:br w:type="page"/>
      </w:r>
    </w:p>
    <w:p>
      <w:pPr>
        <w:pStyle w:val="Heading1"/>
      </w:pPr>
      <w:r>
        <w:rPr>
          <w:color w:val="1A3C6E"/>
        </w:rPr>
        <w:t>1. FastAPI Application (main.py)</w:t>
      </w:r>
    </w:p>
    <w:p>
      <w:pPr>
        <w:pStyle w:val="Heading2"/>
      </w:pPr>
      <w:r>
        <w:rPr>
          <w:color w:val="1A3C6E"/>
        </w:rPr>
        <w:t>1.1 Application Initialization</w:t>
      </w:r>
    </w:p>
    <w:p>
      <w:r>
        <w:t>The FastAPI application is initialized with metadata and CORS middleware: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app = FastAPI(</w:t>
        <w:br/>
        <w:t xml:space="preserve">    title="hunterAI GPO AdminFee Reconciliation API",</w:t>
        <w:br/>
        <w:t xml:space="preserve">    version="2.0.0"</w:t>
        <w:br/>
        <w:t>)</w:t>
        <w:br/>
        <w:br/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</w:t>
        <w:br/>
        <w:t>)</w:t>
      </w:r>
    </w:p>
    <w:p>
      <w:pPr>
        <w:pStyle w:val="Heading2"/>
      </w:pPr>
      <w:r>
        <w:rPr>
          <w:color w:val="1A3C6E"/>
        </w:rPr>
        <w:t>1.2 Module Dependencies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Import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FastAPI, HTTPException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 framework and error handling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CORSMiddleware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fastapi.middleware.cors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Cross-origin request support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Request/response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stdlib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Session ID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run_sql, get_processing_status, 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backend.database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 operations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normalize_delivery, generate_analysis_sql, 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backend.llm_service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 operations</w:t>
            </w:r>
          </w:p>
        </w:tc>
      </w:tr>
    </w:tbl>
    <w:p/>
    <w:p>
      <w:pPr>
        <w:pStyle w:val="Heading2"/>
      </w:pPr>
      <w:r>
        <w:rPr>
          <w:color w:val="1A3C6E"/>
        </w:rPr>
        <w:t>1.3 Environment Loading</w:t>
      </w:r>
    </w:p>
    <w:p>
      <w:r>
        <w:t>The application loads environment variables from a .env file at the project root. This supports local development on Windows. Variables are loaded using os.environ.setdefault() to avoid overwriting existing environment variables.</w:t>
      </w:r>
    </w:p>
    <w:p>
      <w:pPr>
        <w:pStyle w:val="Heading1"/>
      </w:pPr>
      <w:r>
        <w:rPr>
          <w:color w:val="1A3C6E"/>
        </w:rPr>
        <w:t>2. Pydantic Request/Response Models</w:t>
      </w:r>
    </w:p>
    <w:p>
      <w:pPr>
        <w:pStyle w:val="Heading2"/>
      </w:pPr>
      <w:r>
        <w:rPr>
          <w:color w:val="1A3C6E"/>
        </w:rPr>
        <w:t>2.1 ChatMessage</w:t>
      </w:r>
    </w:p>
    <w:p>
      <w:r>
        <w:t>Used by: POST /api/agent/start, POST /api/agent/chat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Optional[str]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UUID-based session identifier (8 chars)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input text</w:t>
            </w:r>
          </w:p>
        </w:tc>
      </w:tr>
    </w:tbl>
    <w:p/>
    <w:p>
      <w:pPr>
        <w:pStyle w:val="Heading2"/>
      </w:pPr>
      <w:r>
        <w:rPr>
          <w:color w:val="1A3C6E"/>
        </w:rPr>
        <w:t>2.2 StatusQuestion</w:t>
      </w:r>
    </w:p>
    <w:p>
      <w:r>
        <w:t>Used by: POST /api/status/ask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Natural language question about 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Delivery name to filter status</w:t>
            </w:r>
          </w:p>
        </w:tc>
      </w:tr>
    </w:tbl>
    <w:p/>
    <w:p>
      <w:pPr>
        <w:pStyle w:val="Heading2"/>
      </w:pPr>
      <w:r>
        <w:rPr>
          <w:color w:val="1A3C6E"/>
        </w:rPr>
        <w:t>2.3 AnalysisSetup</w:t>
      </w:r>
    </w:p>
    <w:p>
      <w:r>
        <w:t>Used by: POST /api/analysis/setup, POST /api/reports/reconciliation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Delivery name to analyze</w:t>
            </w:r>
          </w:p>
        </w:tc>
      </w:tr>
    </w:tbl>
    <w:p/>
    <w:p>
      <w:pPr>
        <w:pStyle w:val="Heading2"/>
      </w:pPr>
      <w:r>
        <w:rPr>
          <w:color w:val="1A3C6E"/>
        </w:rPr>
        <w:t>2.4 AnalysisQuestion</w:t>
      </w:r>
    </w:p>
    <w:p>
      <w:r>
        <w:t>Used by: POST /api/analysis/ask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Natural language question about contracts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Delivery name context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contracts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Optional[list[str]]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Contract list (auto-fetched if empty)</w:t>
            </w:r>
          </w:p>
        </w:tc>
      </w:tr>
    </w:tbl>
    <w:p/>
    <w:p>
      <w:pPr>
        <w:pStyle w:val="Heading2"/>
      </w:pPr>
      <w:r>
        <w:rPr>
          <w:color w:val="1A3C6E"/>
        </w:rPr>
        <w:t>2.5 SubmitContracts</w:t>
      </w:r>
    </w:p>
    <w:p>
      <w:r>
        <w:t>Used by: Internal contract submission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contracts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list[str]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List of contract identifiers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delivery_name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Delivery batch name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input_type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"manual"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Input source: "manual" or "file"</w:t>
            </w:r>
          </w:p>
        </w:tc>
      </w:tr>
    </w:tbl>
    <w:p/>
    <w:p>
      <w:pPr>
        <w:pStyle w:val="Heading1"/>
      </w:pPr>
      <w:r>
        <w:rPr>
          <w:color w:val="1A3C6E"/>
        </w:rPr>
        <w:t>3. Session Management</w:t>
      </w:r>
    </w:p>
    <w:p>
      <w:pPr>
        <w:pStyle w:val="Heading2"/>
      </w:pPr>
      <w:r>
        <w:rPr>
          <w:color w:val="1A3C6E"/>
        </w:rPr>
        <w:t>3.1 Session Store</w:t>
      </w:r>
    </w:p>
    <w:p>
      <w:r>
        <w:t>Sessions are stored in an in-memory Python dictionary (sessions = {}). Each session is identified by a truncated UUID (8 characters).</w:t>
      </w:r>
    </w:p>
    <w:p>
      <w:pPr>
        <w:pStyle w:val="Heading2"/>
      </w:pPr>
      <w:r>
        <w:rPr>
          <w:color w:val="1A3C6E"/>
        </w:rPr>
        <w:t>3.2 Session State Schema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Values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input_type | contracts_manual | contracts_file | delivery | confirm | trigger | done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workflow step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input_type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Optional[str]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"manual" | "file" | 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How contracts are provided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contracts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Optional[str]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Raw input 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Original contract input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contracts_list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list[str]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Parsed contract names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delivery_name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Optional[str]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Any 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Delivery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job_status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Optional[str]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"TRIGGERED" | "FAILED" | 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Pipeline execution status</w:t>
            </w:r>
          </w:p>
        </w:tc>
      </w:tr>
    </w:tbl>
    <w:p/>
    <w:p>
      <w:pPr>
        <w:pStyle w:val="Heading2"/>
      </w:pPr>
      <w:r>
        <w:rPr>
          <w:color w:val="1A3C6E"/>
        </w:rPr>
        <w:t>3.3 Step State Machine</w:t>
      </w:r>
    </w:p>
    <w:p>
      <w:r>
        <w:t>The processing agent follows a strict linear state machine: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input_type ──► contracts_manual ──► delivery ──► confirm ──► trigger ──► done</w:t>
        <w:br/>
        <w:t xml:space="preserve">           └─► contracts_file   ──►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Current Step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Valid Inputs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Next Step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input_type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"manual"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contracts_manual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 input_type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input_type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"file"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contracts_file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 input_type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contracts_manual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Comma-separated names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Parse and store contracts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contracts_file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"done"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Mark as S3 file input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contracts_file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Comma-separated names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Override with manual input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Any non-empty 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Store delivery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confirm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"yes" / "y"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Insert into DB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confirm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"no" / "n" / "restart"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input_type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Reset session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"trigger"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Execute Airflow DAG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"skip"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Skip pipeline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Return completion message</w:t>
            </w:r>
          </w:p>
        </w:tc>
      </w:tr>
    </w:tbl>
    <w:p/>
    <w:p>
      <w:pPr>
        <w:pStyle w:val="Heading1"/>
      </w:pPr>
      <w:r>
        <w:rPr>
          <w:color w:val="1A3C6E"/>
        </w:rPr>
        <w:t>4. API Endpoints - Detailed Specification</w:t>
      </w:r>
    </w:p>
    <w:p>
      <w:pPr>
        <w:pStyle w:val="Heading2"/>
      </w:pPr>
      <w:r>
        <w:rPr>
          <w:color w:val="1A3C6E"/>
        </w:rPr>
        <w:t>4.1 Panel 1: Processing Agent Chat</w:t>
      </w:r>
    </w:p>
    <w:p>
      <w:pPr>
        <w:pStyle w:val="Heading3"/>
      </w:pPr>
      <w:r>
        <w:rPr>
          <w:color w:val="1A3C6E"/>
        </w:rPr>
        <w:t>POST /api/agent/start</w:t>
      </w:r>
    </w:p>
    <w:p>
      <w:r>
        <w:t>Initializes a new processing session and returns a greeting.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Request Body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None</w:t>
            </w:r>
          </w:p>
        </w:tc>
      </w:tr>
    </w:tbl>
    <w:p/>
    <w:p>
      <w:r>
        <w:t>Response (200):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8-character UUID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agent_message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Greeting message with markdown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"input_type"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expecting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"manual or file"</w:t>
            </w:r>
          </w:p>
        </w:tc>
      </w:tr>
    </w:tbl>
    <w:p/>
    <w:p>
      <w:pPr>
        <w:pStyle w:val="Heading3"/>
      </w:pPr>
      <w:r>
        <w:rPr>
          <w:color w:val="1A3C6E"/>
        </w:rPr>
        <w:t>POST /api/agent/chat</w:t>
      </w:r>
    </w:p>
    <w:p>
      <w:r>
        <w:t>Continues the conversational workflow. Response varies by current step.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Request Body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ChatMessage {session_id, message}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Error 400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Invalid or missing session_id</w:t>
            </w:r>
          </w:p>
        </w:tc>
      </w:tr>
    </w:tbl>
    <w:p/>
    <w:p>
      <w:r>
        <w:t>Response (200) — fields present in all steps: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Echo back session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agent_message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 response (markdown)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Current step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expecting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Optional[str]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Hint for expected input</w:t>
            </w:r>
          </w:p>
        </w:tc>
      </w:tr>
    </w:tbl>
    <w:p/>
    <w:p>
      <w:r>
        <w:t>Additional fields when step = "done":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Delivery name submitted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contracts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list[str]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Contract list submitted</w:t>
            </w:r>
          </w:p>
        </w:tc>
      </w:tr>
    </w:tbl>
    <w:p/>
    <w:p>
      <w:pPr>
        <w:pStyle w:val="Heading2"/>
      </w:pPr>
      <w:r>
        <w:rPr>
          <w:color w:val="1A3C6E"/>
        </w:rPr>
        <w:t>4.2 Panel 2: Status Monitor</w:t>
      </w:r>
    </w:p>
    <w:p>
      <w:pPr>
        <w:pStyle w:val="Heading3"/>
      </w:pPr>
      <w:r>
        <w:rPr>
          <w:color w:val="1A3C6E"/>
        </w:rPr>
        <w:t>GET /api/status/summary</w:t>
      </w:r>
    </w:p>
    <w:p>
      <w:r>
        <w:t>Returns aggregate processing status counts.</w:t>
      </w:r>
    </w:p>
    <w:p>
      <w:r>
        <w:t>Response (200):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Total contracts in metadata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Contracts with STATUS = 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Contracts with STATUS != 0</w:t>
            </w:r>
          </w:p>
        </w:tc>
      </w:tr>
    </w:tbl>
    <w:p/>
    <w:p>
      <w:pPr>
        <w:pStyle w:val="Heading3"/>
      </w:pPr>
      <w:r>
        <w:rPr>
          <w:color w:val="1A3C6E"/>
        </w:rPr>
        <w:t>GET /api/status/contracts</w:t>
      </w:r>
    </w:p>
    <w:p>
      <w:r>
        <w:t>Returns contract-level detail rows.</w:t>
      </w:r>
    </w:p>
    <w:p>
      <w:r>
        <w:t>Response (200):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columns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list[str]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["CONTRACT_NAME", "DELIVERY", "STATUS"]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list[list]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Array of row arrays</w:t>
            </w:r>
          </w:p>
        </w:tc>
      </w:tr>
    </w:tbl>
    <w:p/>
    <w:p>
      <w:pPr>
        <w:pStyle w:val="Heading3"/>
      </w:pPr>
      <w:r>
        <w:rPr>
          <w:color w:val="1A3C6E"/>
        </w:rPr>
        <w:t>POST /api/status/ask</w:t>
      </w:r>
    </w:p>
    <w:p>
      <w:r>
        <w:t>AI-powered natural language Q&amp;A about processing status.</w:t>
      </w:r>
    </w:p>
    <w:p>
      <w:r>
        <w:t>Request: StatusQuestion {question, delivery}</w:t>
      </w:r>
    </w:p>
    <w:p>
      <w:r>
        <w:t>Response (200):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Echo user question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sql_generated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LLM-generated SQL query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raw_data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{columns, rows} from DB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answer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Human-friendly interpretation</w:t>
            </w:r>
          </w:p>
        </w:tc>
      </w:tr>
    </w:tbl>
    <w:p/>
    <w:p>
      <w:pPr>
        <w:pStyle w:val="Heading2"/>
      </w:pPr>
      <w:r>
        <w:rPr>
          <w:color w:val="1A3C6E"/>
        </w:rPr>
        <w:t>4.3 Panel 3: Contract Analysis</w:t>
      </w:r>
    </w:p>
    <w:p>
      <w:pPr>
        <w:pStyle w:val="Heading3"/>
      </w:pPr>
      <w:r>
        <w:rPr>
          <w:color w:val="1A3C6E"/>
        </w:rPr>
        <w:t>GET /api/analysis/deliveries</w:t>
      </w:r>
    </w:p>
    <w:p>
      <w:r>
        <w:t>Lists all available deliveries from audit data.</w:t>
      </w:r>
    </w:p>
    <w:p>
      <w:r>
        <w:t>Response (200):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deliveries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list[str]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Sorted unique delivery names</w:t>
            </w:r>
          </w:p>
        </w:tc>
      </w:tr>
    </w:tbl>
    <w:p/>
    <w:p>
      <w:pPr>
        <w:pStyle w:val="Heading3"/>
      </w:pPr>
      <w:r>
        <w:rPr>
          <w:color w:val="1A3C6E"/>
        </w:rPr>
        <w:t>POST /api/analysis/setup</w:t>
      </w:r>
    </w:p>
    <w:p>
      <w:r>
        <w:t>Normalizes delivery name via LLM and fetches associated contracts.</w:t>
      </w:r>
    </w:p>
    <w:p>
      <w:r>
        <w:t>Request: AnalysisSetup {delivery}</w:t>
      </w:r>
    </w:p>
    <w:p>
      <w:r>
        <w:t>Response (200):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delivery_original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User-provided delivery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delivery_normalized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LLM-normalized name (e.g., delivery_10)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contracts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list[str]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Contract names for this delivery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 message</w:t>
            </w:r>
          </w:p>
        </w:tc>
      </w:tr>
    </w:tbl>
    <w:p/>
    <w:p>
      <w:pPr>
        <w:pStyle w:val="Heading3"/>
      </w:pPr>
      <w:r>
        <w:rPr>
          <w:color w:val="1A3C6E"/>
        </w:rPr>
        <w:t>POST /api/analysis/ask</w:t>
      </w:r>
    </w:p>
    <w:p>
      <w:r>
        <w:t>4-stage NL question answering pipeline.</w:t>
      </w:r>
    </w:p>
    <w:p>
      <w:r>
        <w:t>Request: AnalysisQuestion {question, delivery, contracts?}</w:t>
      </w:r>
    </w:p>
    <w:p>
      <w:r>
        <w:t>Processing Pipeline: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LLM Call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Generate SQL from question + contracts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(sql_generator.txt)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Execute SQL against MySQL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Analyze raw results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(contract_analyst_prompt.txt)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Format for business 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(response_formatter.txt)</w:t>
            </w:r>
          </w:p>
        </w:tc>
      </w:tr>
    </w:tbl>
    <w:p/>
    <w:p>
      <w:r>
        <w:t>Response (200):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Echo user question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contracts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list[str]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Contracts used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sql_generated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Generated MySQL query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raw_data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{columns, rows}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Technical analysis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formatted_answer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Business-friendly answer</w:t>
            </w:r>
          </w:p>
        </w:tc>
      </w:tr>
    </w:tbl>
    <w:p/>
    <w:p>
      <w:pPr>
        <w:pStyle w:val="Heading2"/>
      </w:pPr>
      <w:r>
        <w:rPr>
          <w:color w:val="1A3C6E"/>
        </w:rPr>
        <w:t>4.4 Reports &amp; Reconciliation</w:t>
      </w:r>
    </w:p>
    <w:p>
      <w:pPr>
        <w:pStyle w:val="Heading3"/>
      </w:pPr>
      <w:r>
        <w:rPr>
          <w:color w:val="1A3C6E"/>
        </w:rPr>
        <w:t>POST /api/reports/reconciliation</w:t>
      </w:r>
    </w:p>
    <w:p>
      <w:r>
        <w:t>Generates PO Master vs AdminFee Report spend comparison.</w:t>
      </w:r>
    </w:p>
    <w:p>
      <w:r>
        <w:t>Request: AnalysisSetup {delivery}</w:t>
      </w:r>
    </w:p>
    <w:p>
      <w:r>
        <w:t>Response (200):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Delivery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contracts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list[str]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Contracts analyzed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list[dict]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Per-contract reconciliation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formatted_report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LLM-formatted summary</w:t>
            </w:r>
          </w:p>
        </w:tc>
      </w:tr>
    </w:tbl>
    <w:p/>
    <w:p>
      <w:r>
        <w:t>Each item in summary list: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contract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Contract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report_spend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float|None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Sales volume from admin_fee_report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po_spend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SUM(PO_Base_Spend_actual)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inv_spend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SUM(INV_Extended_Spend_actual)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selected_spend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MAX(po_spend, inv_spend)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difference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float|None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ABS(selected_spend - report_spend)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"MATCH" | "PO Master is high" | "Report higher" | "Contract not found..."</w:t>
            </w:r>
          </w:p>
        </w:tc>
      </w:tr>
    </w:tbl>
    <w:p/>
    <w:p>
      <w:pPr>
        <w:pStyle w:val="Heading3"/>
      </w:pPr>
      <w:r>
        <w:rPr>
          <w:color w:val="1A3C6E"/>
        </w:rPr>
        <w:t>GET /api/reports/audit</w:t>
      </w:r>
    </w:p>
    <w:p>
      <w:r>
        <w:t>Returns audit trail data. Optional query param: ?delivery=delivery_10</w:t>
      </w:r>
    </w:p>
    <w:p>
      <w:r>
        <w:t>Response (200):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columns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list[str]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["contract_name","delivery","excel_file_path","status","record_cnt","insrt_date"]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list[list]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Audit records (max 100 if no filter)</w:t>
            </w:r>
          </w:p>
        </w:tc>
      </w:tr>
    </w:tbl>
    <w:p/>
    <w:p>
      <w:pPr>
        <w:pStyle w:val="Heading3"/>
      </w:pPr>
      <w:r>
        <w:rPr>
          <w:color w:val="1A3C6E"/>
        </w:rPr>
        <w:t>GET /api/health</w:t>
      </w:r>
    </w:p>
    <w:p>
      <w:r>
        <w:t>Response (200):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"healthy"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"hunterAI GPO AdminFee Reconciliation API"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"2.0"</w:t>
            </w:r>
          </w:p>
        </w:tc>
      </w:tr>
    </w:tbl>
    <w:p/>
    <w:p>
      <w:pPr>
        <w:pStyle w:val="Heading1"/>
      </w:pPr>
      <w:r>
        <w:rPr>
          <w:color w:val="1A3C6E"/>
        </w:rPr>
        <w:t>5. Database Layer (database.py)</w:t>
      </w:r>
    </w:p>
    <w:p>
      <w:pPr>
        <w:pStyle w:val="Heading2"/>
      </w:pPr>
      <w:r>
        <w:rPr>
          <w:color w:val="1A3C6E"/>
        </w:rPr>
        <w:t>5.1 Connection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SQLAlchemy create_engine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Connection pool manager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Driver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mysql+pymysql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MySQL dialect with PyMySQL driver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dev-db-test.c969yoyq9cyy.us-east-1.rds.amazonaws.com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AWS RDS endpoint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3306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MySQL default 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Default 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joblog_metadata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metadata database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pool_pre_ping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Validates connections before use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pool_recycle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3600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Recycle connections after 1 hour</w:t>
            </w:r>
          </w:p>
        </w:tc>
      </w:tr>
    </w:tbl>
    <w:p/>
    <w:p>
      <w:pPr>
        <w:pStyle w:val="Heading2"/>
      </w:pPr>
      <w:r>
        <w:rPr>
          <w:color w:val="1A3C6E"/>
        </w:rPr>
        <w:t>5.2 Function Signatures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Parameters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Returns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run_sql()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query: 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{columns: list, rows: list[list]}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Execute raw SQL query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run_sql_params()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query: str, params: dict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{columns: list, rows: list[list]}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Execute parameterized query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get_contract_for_delivery()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delivery: 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list[str]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contract names for delivery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get_processing_status()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{total, completed, in_progress}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Aggregate status counts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get_contract_details()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{columns, rows}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contract records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get_deliveries()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list[str]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delivery names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insert_contracts_metadata()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contracts: list, delivery: 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Truncate + insert contracts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get_contract_summary()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contracts: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list[dict]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 vs Report reconciliation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get_audit_data()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delivery: Optional[str]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{columns, rows}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Audit trail records</w:t>
            </w:r>
          </w:p>
        </w:tc>
      </w:tr>
    </w:tbl>
    <w:p/>
    <w:p>
      <w:pPr>
        <w:pStyle w:val="Heading2"/>
      </w:pPr>
      <w:r>
        <w:rPr>
          <w:color w:val="1A3C6E"/>
        </w:rPr>
        <w:t>5.3 Reconciliation Logic (get_contract_summary)</w:t>
      </w:r>
    </w:p>
    <w:p>
      <w:r>
        <w:t>For each contract, the function:</w:t>
      </w:r>
    </w:p>
    <w:p>
      <w:pPr>
        <w:pStyle w:val="ListBullet"/>
      </w:pPr>
      <w:r>
        <w:t>Converts hyphens to underscores: PP-NS-123 becomes PP_NS_123</w:t>
      </w:r>
    </w:p>
    <w:p>
      <w:pPr>
        <w:pStyle w:val="ListBullet"/>
      </w:pPr>
      <w:r>
        <w:t>Queries admin_fee.PO_Master_{contract}_v1 for SUM(PO_Base_Spend_actual) and SUM(INV_Extended_Spend_actual)</w:t>
      </w:r>
    </w:p>
    <w:p>
      <w:pPr>
        <w:pStyle w:val="ListBullet"/>
      </w:pPr>
      <w:r>
        <w:t>Queries admin_fee.admin_fee_report for SUM(Sales_Volume) WHERE Contract ID = contract</w:t>
      </w:r>
    </w:p>
    <w:p>
      <w:pPr>
        <w:pStyle w:val="ListBullet"/>
      </w:pPr>
      <w:r>
        <w:t>Calculates selected_spend = MAX(po_spend, inv_spend)</w:t>
      </w:r>
    </w:p>
    <w:p>
      <w:pPr>
        <w:pStyle w:val="ListBullet"/>
      </w:pPr>
      <w:r>
        <w:t>Compares selected_spend vs report_spend to determine status</w:t>
      </w:r>
    </w:p>
    <w:p>
      <w:r>
        <w:t>Status determination: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Status 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report_spend is None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"Contract not found in adminFee report"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selected_spend &gt; report_spend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"PO Master is high"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selected_spend &lt; report_spend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"Report higher"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selected_spend == report_spend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"MATCH"</w:t>
            </w:r>
          </w:p>
        </w:tc>
      </w:tr>
    </w:tbl>
    <w:p/>
    <w:p>
      <w:pPr>
        <w:pStyle w:val="Heading1"/>
      </w:pPr>
      <w:r>
        <w:rPr>
          <w:color w:val="1A3C6E"/>
        </w:rPr>
        <w:t>6. Database Schema - Column Level</w:t>
      </w:r>
    </w:p>
    <w:p>
      <w:pPr>
        <w:pStyle w:val="Heading2"/>
      </w:pPr>
      <w:r>
        <w:rPr>
          <w:color w:val="1A3C6E"/>
        </w:rPr>
        <w:t>6.1 joblog_metadata.admin_fee_metadata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CONTRACT_NAME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Contract identifier (e.g., PP-NS-123)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Delivery batch name (e.g., delivery_10)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Processing status: 1=Ready, 2=SQL Done, 0=Completed</w:t>
            </w:r>
          </w:p>
        </w:tc>
      </w:tr>
    </w:tbl>
    <w:p/>
    <w:p>
      <w:pPr>
        <w:pStyle w:val="Heading2"/>
      </w:pPr>
      <w:r>
        <w:rPr>
          <w:color w:val="1A3C6E"/>
        </w:rPr>
        <w:t>6.2 joblog_metadata.adminfee_audit_data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contract_name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Contract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Delivery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excel_file_path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S3 path to generated Excel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Processing status text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record_cnt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 of records processed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insrt_date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Record insertion timestamp</w:t>
            </w:r>
          </w:p>
        </w:tc>
      </w:tr>
    </w:tbl>
    <w:p/>
    <w:p>
      <w:pPr>
        <w:pStyle w:val="Heading2"/>
      </w:pPr>
      <w:r>
        <w:rPr>
          <w:color w:val="1A3C6E"/>
        </w:rPr>
        <w:t>6.3 admin_fee.PO_Master_{CONTRACT}_{VERSION}</w:t>
      </w:r>
    </w:p>
    <w:p>
      <w:r>
        <w:t>Dynamic table — one per contract. Naming: PP-NS-123 becomes PO_Master_PP_NS_123_v1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PO_Base_Spend_actual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Purchase order base spend amount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INV_Extended_Spend_actual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Invoice extended spend amount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Contracted_Supplier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Supplier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PO_Description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Purchase order 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(additional columns)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Various PO data fields populated by Airflow pipeline</w:t>
            </w:r>
          </w:p>
        </w:tc>
      </w:tr>
    </w:tbl>
    <w:p/>
    <w:p>
      <w:pPr>
        <w:pStyle w:val="Heading2"/>
      </w:pPr>
      <w:r>
        <w:rPr>
          <w:color w:val="1A3C6E"/>
        </w:rPr>
        <w:t>6.4 admin_fee.admin_fee_report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Contract 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Contract identifier for join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Sales_Volume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Reported sales volume from GPO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(additional columns)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Various report fields</w:t>
            </w:r>
          </w:p>
        </w:tc>
      </w:tr>
    </w:tbl>
    <w:p/>
    <w:p>
      <w:pPr>
        <w:pStyle w:val="Heading2"/>
      </w:pPr>
      <w:r>
        <w:rPr>
          <w:color w:val="1A3C6E"/>
        </w:rPr>
        <w:t>6.5 joblog_metadata.metadata_table_database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Configuration key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Configuration value (e.g., S3_AccessKey, S3_Secret_Access_Key)</w:t>
            </w:r>
          </w:p>
        </w:tc>
      </w:tr>
    </w:tbl>
    <w:p/>
    <w:p>
      <w:pPr>
        <w:pStyle w:val="Heading1"/>
      </w:pPr>
      <w:r>
        <w:rPr>
          <w:color w:val="1A3C6E"/>
        </w:rPr>
        <w:t>7. LLM Service Layer (llm_service.py)</w:t>
      </w:r>
    </w:p>
    <w:p>
      <w:pPr>
        <w:pStyle w:val="Heading2"/>
      </w:pPr>
      <w:r>
        <w:rPr>
          <w:color w:val="1A3C6E"/>
        </w:rPr>
        <w:t>7.1 LLM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Provider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OpenAI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gpt-4.1-mini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Integration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LangChain ChatOpenAI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OPENAI_API_KEY environment variable</w:t>
            </w:r>
          </w:p>
        </w:tc>
      </w:tr>
    </w:tbl>
    <w:p/>
    <w:p>
      <w:pPr>
        <w:pStyle w:val="Heading2"/>
      </w:pPr>
      <w:r>
        <w:rPr>
          <w:color w:val="1A3C6E"/>
        </w:rPr>
        <w:t>7.2 Prompt Templates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Prompt File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Used By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delivery_normalizer.txt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DELIVERY_PROMPT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normalize_delivery()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Convert user input to delivery_N format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sql_generator.txt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SQL_PROMPT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generate_analysis_sql()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NL question to MySQL SELECT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contract_analyst_prompt.txt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ANALYST_PROMPT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analyze_results()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Analyze SQL result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response_formatter.txt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FORMAT_PROMPT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format_response()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Format analysis for business users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status_tracker.txt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STATUS_SYSTEM_MESSAGE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generate_status_query(), interpret_status_result()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Status Q&amp;A system prompt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contract_summary.txt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SUMMARY_MESSAGE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format_summary()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Reconciliation summary formatting</w:t>
            </w:r>
          </w:p>
        </w:tc>
      </w:tr>
    </w:tbl>
    <w:p/>
    <w:p>
      <w:pPr>
        <w:pStyle w:val="Heading2"/>
      </w:pPr>
      <w:r>
        <w:rPr>
          <w:color w:val="1A3C6E"/>
        </w:rPr>
        <w:t>7.3 Function Details</w:t>
      </w:r>
    </w:p>
    <w:p>
      <w:pPr>
        <w:pStyle w:val="Heading3"/>
      </w:pPr>
      <w:r>
        <w:rPr>
          <w:color w:val="1A3C6E"/>
        </w:rPr>
        <w:t>extract_sql_query(llm_response: str) -&gt; str</w:t>
      </w:r>
    </w:p>
    <w:p>
      <w:r>
        <w:t>Extracts SQL from LLM text output using a multi-strategy approach:</w:t>
      </w:r>
    </w:p>
    <w:p>
      <w:pPr>
        <w:pStyle w:val="ListBullet"/>
      </w:pPr>
      <w:r>
        <w:t>Strategy 1: Look for ```sql ... ``` code blocks (regex)</w:t>
      </w:r>
    </w:p>
    <w:p>
      <w:pPr>
        <w:pStyle w:val="ListBullet"/>
      </w:pPr>
      <w:r>
        <w:t>Strategy 2: Look for prefixes like "sql_query:", "sql:", "query:"</w:t>
      </w:r>
    </w:p>
    <w:p>
      <w:pPr>
        <w:pStyle w:val="ListBullet"/>
      </w:pPr>
      <w:r>
        <w:t>Strategy 3: Find first SQL keyword (SELECT, INSERT, UPDATE, DELETE, WITH)</w:t>
      </w:r>
    </w:p>
    <w:p>
      <w:pPr>
        <w:pStyle w:val="ListBullet"/>
      </w:pPr>
      <w:r>
        <w:t>Strategy 4: Extract from keyword to next semicolon</w:t>
      </w:r>
    </w:p>
    <w:p>
      <w:pPr>
        <w:pStyle w:val="ListBullet"/>
      </w:pPr>
      <w:r>
        <w:t>Post-processing: Replace newlines with spaces, remove backticks</w:t>
      </w:r>
    </w:p>
    <w:p>
      <w:pPr>
        <w:pStyle w:val="ListBullet"/>
      </w:pPr>
      <w:r>
        <w:t>Raises ValueError if no SQL found</w:t>
      </w:r>
    </w:p>
    <w:p>
      <w:pPr>
        <w:pStyle w:val="Heading3"/>
      </w:pPr>
      <w:r>
        <w:rPr>
          <w:color w:val="1A3C6E"/>
        </w:rPr>
        <w:t>normalize_delivery(user_input: str) -&gt; str</w:t>
      </w:r>
    </w:p>
    <w:p>
      <w:r>
        <w:t>Two-tier normalization:</w:t>
      </w:r>
    </w:p>
    <w:p>
      <w:pPr>
        <w:pStyle w:val="ListBullet"/>
      </w:pPr>
      <w:r>
        <w:t>Primary: LLM call using DELIVERY_PROMPT template</w:t>
      </w:r>
    </w:p>
    <w:p>
      <w:pPr>
        <w:pStyle w:val="ListBullet"/>
      </w:pPr>
      <w:r>
        <w:t>Fallback: Regex matching pattern delivery[_\s]*(\d+) → delivery_{N}</w:t>
      </w:r>
    </w:p>
    <w:p>
      <w:pPr>
        <w:pStyle w:val="Heading3"/>
      </w:pPr>
      <w:r>
        <w:rPr>
          <w:color w:val="1A3C6E"/>
        </w:rPr>
        <w:t>generate_analysis_sql(question, contracts) -&gt; str</w:t>
      </w:r>
    </w:p>
    <w:p>
      <w:r>
        <w:t>Formats SQL_PROMPT with {question, contracts}, invokes LLM, extracts SQL via extract_sql_query().</w:t>
      </w:r>
    </w:p>
    <w:p>
      <w:pPr>
        <w:pStyle w:val="Heading3"/>
      </w:pPr>
      <w:r>
        <w:rPr>
          <w:color w:val="1A3C6E"/>
        </w:rPr>
        <w:t>analyze_results(question, results) -&gt; str</w:t>
      </w:r>
    </w:p>
    <w:p>
      <w:r>
        <w:t>Formats ANALYST_PROMPT with {question, result}, invokes LLM, returns raw analysis text.</w:t>
      </w:r>
    </w:p>
    <w:p>
      <w:pPr>
        <w:pStyle w:val="Heading3"/>
      </w:pPr>
      <w:r>
        <w:rPr>
          <w:color w:val="1A3C6E"/>
        </w:rPr>
        <w:t>format_response(analysis) -&gt; str</w:t>
      </w:r>
    </w:p>
    <w:p>
      <w:r>
        <w:t>Formats FORMAT_PROMPT with {analysis}, invokes LLM, returns business-formatted text.</w:t>
      </w:r>
    </w:p>
    <w:p>
      <w:pPr>
        <w:pStyle w:val="Heading3"/>
      </w:pPr>
      <w:r>
        <w:rPr>
          <w:color w:val="1A3C6E"/>
        </w:rPr>
        <w:t>generate_status_query(question, delivery) -&gt; str</w:t>
      </w:r>
    </w:p>
    <w:p>
      <w:r>
        <w:t>Combines STATUS_SYSTEM_MESSAGE with user question and delivery, invokes LLM, extracts SQL.</w:t>
      </w:r>
    </w:p>
    <w:p>
      <w:pPr>
        <w:pStyle w:val="Heading3"/>
      </w:pPr>
      <w:r>
        <w:rPr>
          <w:color w:val="1A3C6E"/>
        </w:rPr>
        <w:t>interpret_status_result(question, db_result) -&gt; str</w:t>
      </w:r>
    </w:p>
    <w:p>
      <w:r>
        <w:t>Combines STATUS_SYSTEM_MESSAGE with question and SQL result, invokes LLM for human-friendly answer.</w:t>
      </w:r>
    </w:p>
    <w:p>
      <w:pPr>
        <w:pStyle w:val="Heading3"/>
      </w:pPr>
      <w:r>
        <w:rPr>
          <w:color w:val="1A3C6E"/>
        </w:rPr>
        <w:t>format_summary(summary_data) -&gt; str</w:t>
      </w:r>
    </w:p>
    <w:p>
      <w:r>
        <w:t>Formats SUMMARY_MESSAGE with {summary_data}, invokes LLM for reconciliation report.</w:t>
      </w:r>
    </w:p>
    <w:p>
      <w:pPr>
        <w:pStyle w:val="Heading1"/>
      </w:pPr>
      <w:r>
        <w:rPr>
          <w:color w:val="1A3C6E"/>
        </w:rPr>
        <w:t>8. Error Handling Strategy</w:t>
      </w:r>
    </w:p>
    <w:p>
      <w:pPr>
        <w:pStyle w:val="Heading2"/>
      </w:pPr>
      <w:r>
        <w:rPr>
          <w:color w:val="1A3C6E"/>
        </w:rPr>
        <w:t>8.1 API Layer (main.py)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Handling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Invalid session_id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HTTPException with "Invalid session" message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 contracts found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HTTPException with "No contracts found"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 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HTTPException with error string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 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HTTPException with error string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Pipeline trigger failure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Returned in agent_message with FAILED status</w:t>
            </w:r>
          </w:p>
        </w:tc>
      </w:tr>
    </w:tbl>
    <w:p/>
    <w:p>
      <w:pPr>
        <w:pStyle w:val="Heading2"/>
      </w:pPr>
      <w:r>
        <w:rPr>
          <w:color w:val="1A3C6E"/>
        </w:rPr>
        <w:t>8.2 Database Layer (database.py)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Handling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Connection failure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pool_pre_ping auto-reconnects stale connections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Query error in get_contract_summary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Try/except per contract, error appended to summary list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Missing table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 error propagated to API layer</w:t>
            </w:r>
          </w:p>
        </w:tc>
      </w:tr>
    </w:tbl>
    <w:p/>
    <w:p>
      <w:pPr>
        <w:pStyle w:val="Heading2"/>
      </w:pPr>
      <w:r>
        <w:rPr>
          <w:color w:val="1A3C6E"/>
        </w:rPr>
        <w:t>8.3 LLM Layer (llm_service.py)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Handling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LLM call failure in normalize_delivery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Falls back to regex-based _fallback_normalize_delivery()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SQL in LLM response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ValueError raised by extract_sql_query()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Empty LLM response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ValueError raised by extract_sql_query()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key missing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LangChain raises authentication error</w:t>
            </w:r>
          </w:p>
        </w:tc>
      </w:tr>
    </w:tbl>
    <w:p/>
    <w:p/>
    <w:p>
      <w:r>
        <w:rPr>
          <w:b/>
          <w:i/>
        </w:rPr>
        <w:t>End of LLD Part 1 — Backend API, Database &amp; LLM 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